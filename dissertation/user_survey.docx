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CoachAI: User Evaluation Survey</w:t>
      </w:r>
    </w:p>
    <w:p>
      <w:pPr>
        <w:jc w:val="center"/>
      </w:pPr>
      <w:r>
        <w:rPr>
          <w:i/>
        </w:rPr>
        <w:t>Final Year Project — Pawel Sitko, Goldsmiths University of London</w:t>
      </w:r>
    </w:p>
    <w:p>
      <w:pPr>
        <w:pStyle w:val="Heading1"/>
      </w:pPr>
      <w:r>
        <w:t>Participant Information</w:t>
      </w:r>
    </w:p>
    <w:p>
      <w:r>
        <w:t>Thank you for taking part in this evaluation. CoachAI is a final year project at Goldsmiths University of London. It is a web app that generates a weekly strength and conditioning (S&amp;C) gym plan tailored to your sport, playing position, training goal and available equipment. The aim of this short survey is to gather your feedback on the clarity of the generated plan and how sport-specific it feels compared with the gym workouts you usually do.</w:t>
      </w:r>
    </w:p>
    <w:p>
      <w:r>
        <w:t>The survey takes approximately 3–5 minutes. Your responses are anonymous: no personally identifying information is collected, and survey data will be used only for the dissertation that this project produces. There are no foreseeable risks to participation. You may stop the survey at any time without giving a reason; if you do, your partial responses will not be used.</w:t>
      </w:r>
    </w:p>
    <w:p>
      <w:r>
        <w:t>If you have questions about the project, please contact me at psitk001@gold.ac.uk.</w:t>
      </w:r>
    </w:p>
    <w:p>
      <w:pPr>
        <w:pStyle w:val="Heading1"/>
      </w:pPr>
      <w:r>
        <w:t>Consent</w:t>
      </w:r>
    </w:p>
    <w:p>
      <w:r>
        <w:t>By proceeding past this section you confirm that you have read the participant information above, that you are aged 18 or over, that you understand your participation is voluntary and anonymous, and that you consent to your responses being used in the dissertation as described.</w:t>
      </w:r>
    </w:p>
    <w:p/>
    <w:p>
      <w:r>
        <w:rPr>
          <w:b/>
        </w:rPr>
        <w:t>Q1.  I have read the participant information and consent to take part.</w:t>
      </w:r>
    </w:p>
    <w:p>
      <w:r>
        <w:t xml:space="preserve">    ☐  Yes, I consent</w:t>
      </w:r>
    </w:p>
    <w:p>
      <w:r>
        <w:t xml:space="preserve">    ☐  No (please close the survey)</w:t>
      </w:r>
    </w:p>
    <w:p>
      <w:r>
        <w:t xml:space="preserve">    [Form type: single choice; required; if 'No' → end of form]</w:t>
      </w:r>
    </w:p>
    <w:p/>
    <w:p>
      <w:pPr>
        <w:pStyle w:val="Heading1"/>
      </w:pPr>
      <w:r>
        <w:t>Section 1: About you</w:t>
      </w:r>
    </w:p>
    <w:p>
      <w:r>
        <w:t>These questions help us interpret the responses; they are anonymous.</w:t>
      </w:r>
    </w:p>
    <w:p>
      <w:r>
        <w:rPr>
          <w:b/>
        </w:rPr>
        <w:t>Q2.  Which sport did you generate a plan for?</w:t>
      </w:r>
    </w:p>
    <w:p>
      <w:r>
        <w:t xml:space="preserve">    ☐  Volleyball</w:t>
      </w:r>
    </w:p>
    <w:p>
      <w:r>
        <w:t xml:space="preserve">    ☐  Basketball</w:t>
      </w:r>
    </w:p>
    <w:p>
      <w:r>
        <w:t xml:space="preserve">    [Form type: single choice; required]</w:t>
      </w:r>
    </w:p>
    <w:p>
      <w:r>
        <w:rPr>
          <w:b/>
        </w:rPr>
        <w:t>Q3.  How would you describe your gym training experience?</w:t>
      </w:r>
    </w:p>
    <w:p>
      <w:r>
        <w:t xml:space="preserve">    ☐  Beginner (under 6 months consistent training)</w:t>
      </w:r>
    </w:p>
    <w:p>
      <w:r>
        <w:t xml:space="preserve">    ☐  Intermediate (6 months – 2 years)</w:t>
      </w:r>
    </w:p>
    <w:p>
      <w:r>
        <w:t xml:space="preserve">    ☐  Advanced (more than 2 years)</w:t>
      </w:r>
    </w:p>
    <w:p>
      <w:r>
        <w:t xml:space="preserve">    [Form type: single choice; required]</w:t>
      </w:r>
    </w:p>
    <w:p/>
    <w:p>
      <w:pPr>
        <w:pStyle w:val="Heading1"/>
      </w:pPr>
      <w:r>
        <w:t>Section 2: Plan clarity</w:t>
      </w:r>
    </w:p>
    <w:p>
      <w:r>
        <w:t>Please look at the plan CoachAI generated for you and answer the following on a scale of 1 (strongly disagree) to 5 (strongly agree).</w:t>
      </w:r>
    </w:p>
    <w:p>
      <w:r>
        <w:rPr>
          <w:b/>
        </w:rPr>
        <w:t>Q4.  The plan is clearly structured and easy to follow.</w:t>
      </w:r>
    </w:p>
    <w:p>
      <w:r>
        <w:t xml:space="preserve">    ◯ 1 (strongly disagree)   ◯ 2   ◯ 3   ◯ 4   ◯ 5 (strongly agree)</w:t>
      </w:r>
    </w:p>
    <w:p>
      <w:r>
        <w:t xml:space="preserve">    [Form type: linear scale 1–5; required.  This question maps to project success criterion 4: target average rating ≥ 4/5.]</w:t>
      </w:r>
    </w:p>
    <w:p/>
    <w:p>
      <w:pPr>
        <w:pStyle w:val="Heading1"/>
      </w:pPr>
      <w:r>
        <w:t>Section 3: Sport-specificity</w:t>
      </w:r>
    </w:p>
    <w:p>
      <w:r>
        <w:rPr>
          <w:b/>
        </w:rPr>
        <w:t>Q5.  The exercises in the plan feel relevant to my sport.</w:t>
      </w:r>
    </w:p>
    <w:p>
      <w:r>
        <w:t xml:space="preserve">    ◯ 1 (strongly disagree)   ◯ 2   ◯ 3   ◯ 4   ◯ 5 (strongly agree)</w:t>
      </w:r>
    </w:p>
    <w:p>
      <w:r>
        <w:t xml:space="preserve">    [Form type: linear scale 1–5; required.  This question maps to project success criterion 5.]</w:t>
      </w:r>
    </w:p>
    <w:p>
      <w:r>
        <w:rPr>
          <w:b/>
        </w:rPr>
        <w:t>Q6.  This plan feels MORE sport-specific than the gym workouts I usually do.</w:t>
      </w:r>
    </w:p>
    <w:p>
      <w:r>
        <w:t xml:space="preserve">    ◯ 1 (strongly disagree)   ◯ 2   ◯ 3   ◯ 4   ◯ 5 (strongly agree)</w:t>
      </w:r>
    </w:p>
    <w:p>
      <w:r>
        <w:t xml:space="preserve">    [Form type: linear scale 1–5; required.  This question maps to project success criterion 5: target majority agree or strongly agree.]</w:t>
      </w:r>
    </w:p>
    <w:p/>
    <w:p>
      <w:pPr>
        <w:pStyle w:val="Heading1"/>
      </w:pPr>
      <w:r>
        <w:t>Section 4: Open feedback</w:t>
      </w:r>
    </w:p>
    <w:p>
      <w:r>
        <w:rPr>
          <w:b/>
        </w:rPr>
        <w:t>Q7.  Was there anything in the plan you would change, remove, or add?</w:t>
      </w:r>
    </w:p>
    <w:p>
      <w:r>
        <w:t xml:space="preserve">    [Form type: long answer text; not required]</w:t>
      </w:r>
    </w:p>
    <w:p>
      <w:r>
        <w:rPr>
          <w:b/>
        </w:rPr>
        <w:t>Q8.  Would you actually use this plan in the gym? Why or why not?</w:t>
      </w:r>
    </w:p>
    <w:p>
      <w:r>
        <w:t xml:space="preserve">    [Form type: long answer text; not required]</w:t>
      </w:r>
    </w:p>
    <w:p>
      <w:r>
        <w:rPr>
          <w:b/>
        </w:rPr>
        <w:t>Q9.  Anything else you'd like to share about CoachAI? (optional)</w:t>
      </w:r>
    </w:p>
    <w:p>
      <w:r>
        <w:t xml:space="preserve">    [Form type: long answer text; not required]</w:t>
      </w:r>
    </w:p>
    <w:p/>
    <w:p>
      <w:pPr>
        <w:pStyle w:val="Heading1"/>
      </w:pPr>
      <w:r>
        <w:t>Closing message</w:t>
      </w:r>
    </w:p>
    <w:p>
      <w:r>
        <w:t>Thank you for your time. Your responses will be summarised in the dissertation and used to plan future improvements to CoachAI.</w:t>
      </w:r>
    </w:p>
    <w:p>
      <w:r>
        <w:br w:type="page"/>
      </w:r>
    </w:p>
    <w:p>
      <w:pPr>
        <w:pStyle w:val="Heading1"/>
      </w:pPr>
      <w:r>
        <w:t>Notes for Pawel (do not include in the form)</w:t>
      </w:r>
    </w:p>
    <w:p>
      <w:r>
        <w:t>Suggested setup in Google Forms (or similar):</w:t>
      </w:r>
    </w:p>
    <w:p>
      <w:pPr>
        <w:pStyle w:val="ListBullet"/>
      </w:pPr>
      <w:r>
        <w:t>• Title: CoachAI: User Evaluation Survey</w:t>
      </w:r>
    </w:p>
    <w:p>
      <w:pPr>
        <w:pStyle w:val="ListBullet"/>
      </w:pPr>
      <w:r>
        <w:t>• Description: short version of the Participant Information block.</w:t>
      </w:r>
    </w:p>
    <w:p>
      <w:pPr>
        <w:pStyle w:val="ListBullet"/>
      </w:pPr>
      <w:r>
        <w:t>• Section 1 (consent): Q1 as a single-choice question; enable 'go to section based on answer' so 'No' jumps to end.</w:t>
      </w:r>
    </w:p>
    <w:p>
      <w:pPr>
        <w:pStyle w:val="ListBullet"/>
      </w:pPr>
      <w:r>
        <w:t>• Section 2 (about you): Q2 + Q3 single-choice.</w:t>
      </w:r>
    </w:p>
    <w:p>
      <w:pPr>
        <w:pStyle w:val="ListBullet"/>
      </w:pPr>
      <w:r>
        <w:t>• Section 3 (Likert): Q4, Q5, Q6 as linear-scale questions, 1–5, with 'strongly disagree' / 'strongly agree' as endpoint labels.</w:t>
      </w:r>
    </w:p>
    <w:p>
      <w:pPr>
        <w:pStyle w:val="ListBullet"/>
      </w:pPr>
      <w:r>
        <w:t>• Section 4 (free text): Q7, Q8, Q9 as paragraph (long answer) questions.</w:t>
      </w:r>
    </w:p>
    <w:p>
      <w:pPr>
        <w:pStyle w:val="ListBullet"/>
      </w:pPr>
      <w:r>
        <w:t>• Settings: collect emails OFF, limit to 1 response OFF (so testers can submit on a phone without signing in).</w:t>
      </w:r>
    </w:p>
    <w:p/>
    <w:p>
      <w:r>
        <w:t>Reporting against success criteria: Q4 → Criterion 4 (target average ≥ 4/5). Q5 + Q6 → Criterion 5 (target majority agree/strongly agree, i.e. responses of 4 or 5).</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